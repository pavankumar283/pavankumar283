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25E0" w14:textId="77777777" w:rsidR="007617D3" w:rsidRDefault="00000000">
      <w:pPr>
        <w:pStyle w:val="Heading1"/>
      </w:pPr>
      <w:r>
        <w:rPr>
          <w:sz w:val="32"/>
        </w:rPr>
        <w:t>Job Description – Quality Check Engineer</w:t>
      </w:r>
    </w:p>
    <w:p w14:paraId="5E32ECFF" w14:textId="77777777" w:rsidR="007617D3" w:rsidRDefault="00000000">
      <w:r>
        <w:rPr>
          <w:b/>
        </w:rPr>
        <w:t xml:space="preserve">Position: </w:t>
      </w:r>
      <w:r>
        <w:t>Quality Check Engineer</w:t>
      </w:r>
    </w:p>
    <w:p w14:paraId="62BADEAE" w14:textId="77777777" w:rsidR="007617D3" w:rsidRDefault="00000000">
      <w:r>
        <w:rPr>
          <w:b/>
        </w:rPr>
        <w:t xml:space="preserve">Experience: </w:t>
      </w:r>
      <w:r>
        <w:t>1–2 Years</w:t>
      </w:r>
    </w:p>
    <w:p w14:paraId="6151AE18" w14:textId="77777777" w:rsidR="007617D3" w:rsidRDefault="00000000">
      <w:pPr>
        <w:pStyle w:val="Heading2"/>
      </w:pPr>
      <w:r>
        <w:t>Job Summary</w:t>
      </w:r>
    </w:p>
    <w:p w14:paraId="1590AB42" w14:textId="77777777" w:rsidR="007617D3" w:rsidRDefault="00000000">
      <w:r>
        <w:t>We are looking for a detail-oriented and proactive Quality Check Engineer with 1–2 years of experience in quality inspection and process verification. The candidate will be responsible for ensuring product quality standards, identifying defects, supporting corrective actions, and maintaining quality documentation.</w:t>
      </w:r>
    </w:p>
    <w:p w14:paraId="6A06C2F7" w14:textId="77777777" w:rsidR="007617D3" w:rsidRDefault="00000000">
      <w:pPr>
        <w:pStyle w:val="Heading2"/>
      </w:pPr>
      <w:r>
        <w:t>Key Responsibilities</w:t>
      </w:r>
    </w:p>
    <w:p w14:paraId="20725C38" w14:textId="77777777" w:rsidR="007617D3" w:rsidRDefault="00000000">
      <w:pPr>
        <w:pStyle w:val="ListBullet"/>
      </w:pPr>
      <w:r>
        <w:t>Perform quality inspection and testing of products/components.</w:t>
      </w:r>
    </w:p>
    <w:p w14:paraId="5E4885B1" w14:textId="77777777" w:rsidR="007617D3" w:rsidRDefault="00000000">
      <w:pPr>
        <w:pStyle w:val="ListBullet"/>
      </w:pPr>
      <w:r>
        <w:t>Conduct incoming, in-process, and final quality checks.</w:t>
      </w:r>
    </w:p>
    <w:p w14:paraId="1F3DBDBB" w14:textId="77777777" w:rsidR="007617D3" w:rsidRDefault="00000000">
      <w:pPr>
        <w:pStyle w:val="ListBullet"/>
      </w:pPr>
      <w:r>
        <w:t>Identify defects, deviations, and non-conformance issues.</w:t>
      </w:r>
    </w:p>
    <w:p w14:paraId="1EA46E07" w14:textId="77777777" w:rsidR="007617D3" w:rsidRDefault="00000000">
      <w:pPr>
        <w:pStyle w:val="ListBullet"/>
      </w:pPr>
      <w:r>
        <w:t>Maintain inspection reports and quality records.</w:t>
      </w:r>
    </w:p>
    <w:p w14:paraId="251DB3C6" w14:textId="77777777" w:rsidR="007617D3" w:rsidRDefault="00000000">
      <w:pPr>
        <w:pStyle w:val="ListBullet"/>
      </w:pPr>
      <w:r>
        <w:t>Support root cause analysis and corrective/preventive actions (CAPA).</w:t>
      </w:r>
    </w:p>
    <w:p w14:paraId="7F86735D" w14:textId="77777777" w:rsidR="007617D3" w:rsidRDefault="00000000">
      <w:pPr>
        <w:pStyle w:val="ListBullet"/>
      </w:pPr>
      <w:r>
        <w:t>Ensure compliance with quality standards and customer requirements.</w:t>
      </w:r>
    </w:p>
    <w:p w14:paraId="6404BF14" w14:textId="77777777" w:rsidR="007617D3" w:rsidRDefault="00000000">
      <w:pPr>
        <w:pStyle w:val="ListBullet"/>
      </w:pPr>
      <w:r>
        <w:t>Coordinate with production and engineering teams for quality improvements.</w:t>
      </w:r>
    </w:p>
    <w:p w14:paraId="25234BB1" w14:textId="77777777" w:rsidR="007617D3" w:rsidRDefault="00000000">
      <w:pPr>
        <w:pStyle w:val="ListBullet"/>
      </w:pPr>
      <w:r>
        <w:t>Use measuring instruments such as Vernier caliper, micrometer, multimeter, etc.</w:t>
      </w:r>
    </w:p>
    <w:p w14:paraId="561B8E94" w14:textId="77777777" w:rsidR="007617D3" w:rsidRDefault="00000000">
      <w:pPr>
        <w:pStyle w:val="ListBullet"/>
      </w:pPr>
      <w:r>
        <w:t>Participate in internal audits and process improvement activities.</w:t>
      </w:r>
    </w:p>
    <w:p w14:paraId="7A39B654" w14:textId="77777777" w:rsidR="007617D3" w:rsidRDefault="00000000">
      <w:pPr>
        <w:pStyle w:val="ListBullet"/>
      </w:pPr>
      <w:r>
        <w:t>Follow ISO standards and quality procedures.</w:t>
      </w:r>
    </w:p>
    <w:p w14:paraId="1314AA4E" w14:textId="77777777" w:rsidR="007617D3" w:rsidRDefault="00000000">
      <w:pPr>
        <w:pStyle w:val="Heading2"/>
      </w:pPr>
      <w:r>
        <w:t>Required Skills</w:t>
      </w:r>
    </w:p>
    <w:p w14:paraId="1AD63A7F" w14:textId="77777777" w:rsidR="007617D3" w:rsidRDefault="00000000">
      <w:pPr>
        <w:pStyle w:val="ListBullet"/>
      </w:pPr>
      <w:r>
        <w:t>Knowledge of quality control and inspection processes.</w:t>
      </w:r>
    </w:p>
    <w:p w14:paraId="278ECA8B" w14:textId="77777777" w:rsidR="007617D3" w:rsidRDefault="00000000">
      <w:pPr>
        <w:pStyle w:val="ListBullet"/>
      </w:pPr>
      <w:r>
        <w:t>Understanding of basic quality tools (7 QC tools, RCA, CAPA).</w:t>
      </w:r>
    </w:p>
    <w:p w14:paraId="2BFCF703" w14:textId="77777777" w:rsidR="007617D3" w:rsidRDefault="00000000">
      <w:pPr>
        <w:pStyle w:val="ListBullet"/>
      </w:pPr>
      <w:r>
        <w:t>Familiarity with ISO standards and documentation.</w:t>
      </w:r>
    </w:p>
    <w:p w14:paraId="229CF0A1" w14:textId="77777777" w:rsidR="007617D3" w:rsidRDefault="00000000">
      <w:pPr>
        <w:pStyle w:val="ListBullet"/>
      </w:pPr>
      <w:r>
        <w:t>Good analytical and problem-solving skills.</w:t>
      </w:r>
    </w:p>
    <w:p w14:paraId="79C80F5A" w14:textId="77777777" w:rsidR="007617D3" w:rsidRDefault="00000000">
      <w:pPr>
        <w:pStyle w:val="ListBullet"/>
      </w:pPr>
      <w:r>
        <w:t>Basic knowledge of MS Excel and reporting.</w:t>
      </w:r>
    </w:p>
    <w:p w14:paraId="0B01D8C0" w14:textId="77777777" w:rsidR="007617D3" w:rsidRDefault="00000000">
      <w:pPr>
        <w:pStyle w:val="ListBullet"/>
      </w:pPr>
      <w:r>
        <w:t>Strong communication and teamwork skills.</w:t>
      </w:r>
    </w:p>
    <w:p w14:paraId="60E4E456" w14:textId="77777777" w:rsidR="007617D3" w:rsidRDefault="00000000">
      <w:pPr>
        <w:pStyle w:val="Heading2"/>
      </w:pPr>
      <w:r>
        <w:t>Qualification</w:t>
      </w:r>
    </w:p>
    <w:p w14:paraId="4818A5FC" w14:textId="77777777" w:rsidR="007617D3" w:rsidRDefault="00000000">
      <w:r>
        <w:t>Diploma / BE / B.Tech in Mechanical, Electrical, Electronics, Manufacturing, or related field.</w:t>
      </w:r>
    </w:p>
    <w:p w14:paraId="74A4A037" w14:textId="77777777" w:rsidR="007617D3" w:rsidRDefault="00000000">
      <w:pPr>
        <w:pStyle w:val="Heading2"/>
      </w:pPr>
      <w:r>
        <w:t>Preferred Skills</w:t>
      </w:r>
    </w:p>
    <w:p w14:paraId="6AA35EDB" w14:textId="77777777" w:rsidR="007617D3" w:rsidRDefault="00000000">
      <w:pPr>
        <w:pStyle w:val="ListBullet"/>
      </w:pPr>
      <w:r>
        <w:t>Experience in manufacturing or production environment.</w:t>
      </w:r>
    </w:p>
    <w:p w14:paraId="187AE196" w14:textId="77777777" w:rsidR="007617D3" w:rsidRDefault="00000000">
      <w:pPr>
        <w:pStyle w:val="ListBullet"/>
      </w:pPr>
      <w:r>
        <w:t>Knowledge of PCB, electronics assembly, or product testing is an added advantage.</w:t>
      </w:r>
    </w:p>
    <w:p w14:paraId="3D2CEBCB" w14:textId="77777777" w:rsidR="007617D3" w:rsidRDefault="00000000">
      <w:pPr>
        <w:pStyle w:val="ListBullet"/>
      </w:pPr>
      <w:r>
        <w:t>Familiarity with ERP/QMS tools preferred.</w:t>
      </w:r>
    </w:p>
    <w:sectPr w:rsidR="007617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699744">
    <w:abstractNumId w:val="8"/>
  </w:num>
  <w:num w:numId="2" w16cid:durableId="515465836">
    <w:abstractNumId w:val="6"/>
  </w:num>
  <w:num w:numId="3" w16cid:durableId="685985880">
    <w:abstractNumId w:val="5"/>
  </w:num>
  <w:num w:numId="4" w16cid:durableId="758798245">
    <w:abstractNumId w:val="4"/>
  </w:num>
  <w:num w:numId="5" w16cid:durableId="423041192">
    <w:abstractNumId w:val="7"/>
  </w:num>
  <w:num w:numId="6" w16cid:durableId="1892690688">
    <w:abstractNumId w:val="3"/>
  </w:num>
  <w:num w:numId="7" w16cid:durableId="476069769">
    <w:abstractNumId w:val="2"/>
  </w:num>
  <w:num w:numId="8" w16cid:durableId="1427310624">
    <w:abstractNumId w:val="1"/>
  </w:num>
  <w:num w:numId="9" w16cid:durableId="623926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7D3"/>
    <w:rsid w:val="00A334A8"/>
    <w:rsid w:val="00AA1D8D"/>
    <w:rsid w:val="00B47730"/>
    <w:rsid w:val="00CB0664"/>
    <w:rsid w:val="00FC2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2818A"/>
  <w14:defaultImageDpi w14:val="300"/>
  <w15:docId w15:val="{F4A5C2FE-5308-4F0E-A0B8-FF7F03A7C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RAJINI M [NTL-HR]</cp:lastModifiedBy>
  <cp:revision>2</cp:revision>
  <dcterms:created xsi:type="dcterms:W3CDTF">2013-12-23T23:15:00Z</dcterms:created>
  <dcterms:modified xsi:type="dcterms:W3CDTF">2026-05-28T13:21:00Z</dcterms:modified>
  <cp:category/>
</cp:coreProperties>
</file>